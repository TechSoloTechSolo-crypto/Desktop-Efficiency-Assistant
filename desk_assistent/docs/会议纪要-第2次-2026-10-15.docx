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G06 小组第 2 次会议记录</w:t>
      </w:r>
    </w:p>
    <w:p>
      <w:r>
        <w:rPr>
          <w:rFonts w:ascii="Times New Roman" w:hAnsi="Times New Roman" w:eastAsia="宋体"/>
          <w:b/>
          <w:sz w:val="21"/>
        </w:rPr>
        <w:t>会议主题：</w:t>
      </w:r>
      <w:r>
        <w:rPr>
          <w:rFonts w:ascii="Times New Roman" w:hAnsi="Times New Roman" w:eastAsia="宋体"/>
          <w:b w:val="0"/>
          <w:sz w:val="21"/>
        </w:rPr>
        <w:t>桌面效率助手项目 · 计划评审意见修订与可行性研究启动</w:t>
      </w:r>
    </w:p>
    <w:p>
      <w:r>
        <w:rPr>
          <w:rFonts w:ascii="Times New Roman" w:hAnsi="Times New Roman" w:eastAsia="宋体"/>
          <w:b/>
          <w:sz w:val="21"/>
        </w:rPr>
        <w:t>会议时间：</w:t>
      </w:r>
      <w:r>
        <w:rPr>
          <w:rFonts w:ascii="Times New Roman" w:hAnsi="Times New Roman" w:eastAsia="宋体"/>
          <w:b w:val="0"/>
          <w:sz w:val="21"/>
        </w:rPr>
        <w:t>2026 年 10 月 15 日（周四）</w:t>
      </w:r>
    </w:p>
    <w:p>
      <w:r>
        <w:rPr>
          <w:rFonts w:ascii="Times New Roman" w:hAnsi="Times New Roman" w:eastAsia="宋体"/>
          <w:b/>
          <w:sz w:val="21"/>
        </w:rPr>
        <w:t>会议地点：</w:t>
      </w:r>
      <w:r>
        <w:rPr>
          <w:rFonts w:ascii="Times New Roman" w:hAnsi="Times New Roman" w:eastAsia="宋体"/>
          <w:b w:val="0"/>
          <w:sz w:val="21"/>
        </w:rPr>
        <w:t>线上（腾讯会议）</w:t>
      </w:r>
    </w:p>
    <w:p>
      <w:r>
        <w:rPr>
          <w:rFonts w:ascii="Times New Roman" w:hAnsi="Times New Roman" w:eastAsia="宋体"/>
          <w:b/>
          <w:sz w:val="21"/>
        </w:rPr>
        <w:t>主持人：</w:t>
      </w:r>
      <w:r>
        <w:rPr>
          <w:rFonts w:ascii="Times New Roman" w:hAnsi="Times New Roman" w:eastAsia="宋体"/>
          <w:b w:val="0"/>
          <w:sz w:val="21"/>
        </w:rPr>
        <w:t>彭靖轩</w:t>
      </w:r>
    </w:p>
    <w:p>
      <w:r>
        <w:rPr>
          <w:rFonts w:ascii="Times New Roman" w:hAnsi="Times New Roman" w:eastAsia="宋体"/>
          <w:b/>
          <w:sz w:val="21"/>
        </w:rPr>
        <w:t>参会人员：</w:t>
      </w:r>
      <w:r>
        <w:rPr>
          <w:rFonts w:ascii="Times New Roman" w:hAnsi="Times New Roman" w:eastAsia="宋体"/>
          <w:b w:val="0"/>
          <w:sz w:val="21"/>
        </w:rPr>
        <w:t>彭靖轩、邵博凯、孔世豪（全员到齐）</w:t>
      </w:r>
    </w:p>
    <w:p>
      <w:r>
        <w:rPr>
          <w:rFonts w:ascii="Times New Roman" w:hAnsi="Times New Roman" w:eastAsia="宋体"/>
          <w:b/>
          <w:sz w:val="21"/>
        </w:rPr>
        <w:t>记录人：</w:t>
      </w:r>
      <w:r>
        <w:rPr>
          <w:rFonts w:ascii="Times New Roman" w:hAnsi="Times New Roman" w:eastAsia="宋体"/>
          <w:b w:val="0"/>
          <w:sz w:val="21"/>
        </w:rPr>
        <w:t>孔世豪</w:t>
      </w:r>
    </w:p>
    <w:p>
      <w:r>
        <w:rPr>
          <w:rFonts w:ascii="Times New Roman" w:hAnsi="Times New Roman" w:eastAsia="宋体"/>
          <w:b/>
          <w:sz w:val="24"/>
        </w:rPr>
        <w:t>一、议题回顾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10 月 14 日课程项目计划评审结果：整体通过，评审意见集中在进度安排需更细化、风险应对需落到责任人。</w:t>
      </w:r>
    </w:p>
    <w:p>
      <w:r>
        <w:rPr>
          <w:rFonts w:ascii="Times New Roman" w:hAnsi="Times New Roman" w:eastAsia="宋体"/>
          <w:b/>
          <w:sz w:val="24"/>
        </w:rPr>
        <w:t>二、讨论与决议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按评审意见修订计划书 4.4 节与第 8 章：进度可行性补充与课程计划逐周对照，每项风险明确应对措施与责任人。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可行性研究（W6，10/19–10/23）正式启动，彭靖轩牵头，从技术、经济、操作、进度、法律五方面论证，输出可行性分析报告初稿。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会议制度落实：每周四例会，纪要含决议、待办、责任人、截止时间四项；Git 仓库本周内建好后阶段成果打 tag 存档。</w:t>
      </w:r>
    </w:p>
    <w:p>
      <w:r>
        <w:rPr>
          <w:rFonts w:ascii="Times New Roman" w:hAnsi="Times New Roman" w:eastAsia="宋体"/>
          <w:b/>
          <w:sz w:val="24"/>
        </w:rPr>
        <w:t>三、待办事项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彭靖轩：10 月 22 日前完成可行性分析报告初稿，并组织组内评审。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邵博凯：搭建 Git 仓库，录入计划书与 PPT，建立 v0.1 基线 tag。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孔世豪：更新 Project 甘特图（计划阶段时间已按评审口径修订），跟踪本周任务完成情况。</w:t>
      </w:r>
    </w:p>
    <w:p>
      <w:r>
        <w:rPr>
          <w:rFonts w:ascii="Times New Roman" w:hAnsi="Times New Roman" w:eastAsia="宋体"/>
          <w:b/>
          <w:sz w:val="24"/>
        </w:rPr>
        <w:t>四、下次会议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10 月 22 日（周四），议题：可行性报告组内评审、需求分析（SRS）启动准备。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